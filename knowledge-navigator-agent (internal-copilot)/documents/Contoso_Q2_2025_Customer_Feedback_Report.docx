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Contoso Corp - Q2 2025 Customer Feedback Report</w:t>
      </w:r>
    </w:p>
    <w:p>
      <w:pPr>
        <w:pStyle w:val="Heading1"/>
      </w:pPr>
      <w:r>
        <w:t>Product Experience</w:t>
      </w:r>
    </w:p>
    <w:p>
      <w:r>
        <w:t>- We encountered frequent crashes when using the analytics module.</w:t>
      </w:r>
    </w:p>
    <w:p>
      <w:r>
        <w:t>- Integration with third-party tools is seamless and very helpful.</w:t>
      </w:r>
    </w:p>
    <w:p>
      <w:r>
        <w:t>- The new dashboard layout is intuitive, but some buttons are still hard to locate.</w:t>
      </w:r>
    </w:p>
    <w:p>
      <w:r>
        <w:t>- Integration with third-party tools is seamless and very helpful.</w:t>
      </w:r>
    </w:p>
    <w:p>
      <w:r>
        <w:t>- Performance has improved significantly since the last update.</w:t>
      </w:r>
    </w:p>
    <w:p>
      <w:r>
        <w:t>- Integration with third-party tools is seamless and very helpful.</w:t>
      </w:r>
    </w:p>
    <w:p>
      <w:r>
        <w:t>- We encountered frequent crashes when using the analytics module.</w:t>
      </w:r>
    </w:p>
    <w:p>
      <w:r>
        <w:t>- The mobile app lacks several features available on the desktop version.</w:t>
      </w:r>
    </w:p>
    <w:p>
      <w:r>
        <w:t>- Integration with third-party tools is seamless and very helpful.</w:t>
      </w:r>
    </w:p>
    <w:p>
      <w:r>
        <w:t>- We encountered frequent crashes when using the analytics module.</w:t>
      </w:r>
    </w:p>
    <w:p>
      <w:r>
        <w:t>- We encountered frequent crashes when using the analytics module.</w:t>
      </w:r>
    </w:p>
    <w:p>
      <w:r>
        <w:t>- Integration with third-party tools is seamless and very helpful.</w:t>
      </w:r>
    </w:p>
    <w:p>
      <w:r>
        <w:t>- We encountered frequent crashes when using the analytics module.</w:t>
      </w:r>
    </w:p>
    <w:p>
      <w:r>
        <w:t>- The mobile app lacks several features available on the desktop version.</w:t>
      </w:r>
    </w:p>
    <w:p>
      <w:r>
        <w:t>- The new dashboard layout is intuitive, but some buttons are still hard to locate.</w:t>
      </w:r>
    </w:p>
    <w:p>
      <w:r>
        <w:t>- Performance has improved significantly since the last update.</w:t>
      </w:r>
    </w:p>
    <w:p>
      <w:r>
        <w:t>- Integration with third-party tools is seamless and very helpful.</w:t>
      </w:r>
    </w:p>
    <w:p>
      <w:r>
        <w:t>- Performance has improved significantly since the last update.</w:t>
      </w:r>
    </w:p>
    <w:p>
      <w:r>
        <w:t>- Integration with third-party tools is seamless and very helpful.</w:t>
      </w:r>
    </w:p>
    <w:p>
      <w:r>
        <w:t>- We encountered frequent crashes when using the analytics module.</w:t>
      </w:r>
    </w:p>
    <w:p>
      <w:pPr>
        <w:pStyle w:val="Heading1"/>
      </w:pPr>
      <w:r>
        <w:t>Support Interactions</w:t>
      </w:r>
    </w:p>
    <w:p>
      <w:r>
        <w:t>- Live chat support is excellent, but phone support wait times are too long.</w:t>
      </w:r>
    </w:p>
    <w:p>
      <w:r>
        <w:t>- We had to follow up multiple times before getting a resolution.</w:t>
      </w:r>
    </w:p>
    <w:p>
      <w:r>
        <w:t>- Live chat support is excellent, but phone support wait times are too long.</w:t>
      </w:r>
    </w:p>
    <w:p>
      <w:r>
        <w:t>- Ticketing system is confusing and lacks transparency on resolution timelines.</w:t>
      </w:r>
    </w:p>
    <w:p>
      <w:r>
        <w:t>- We had to follow up multiple times before getting a resolution.</w:t>
      </w:r>
    </w:p>
    <w:p>
      <w:r>
        <w:t>- The support agent was knowledgeable and courteous.</w:t>
      </w:r>
    </w:p>
    <w:p>
      <w:r>
        <w:t>- The support agent was knowledgeable and courteous.</w:t>
      </w:r>
    </w:p>
    <w:p>
      <w:r>
        <w:t>- Support team was responsive and resolved our issue within 24 hours.</w:t>
      </w:r>
    </w:p>
    <w:p>
      <w:r>
        <w:t>- We had to follow up multiple times before getting a resolution.</w:t>
      </w:r>
    </w:p>
    <w:p>
      <w:r>
        <w:t>- Ticketing system is confusing and lacks transparency on resolution timelines.</w:t>
      </w:r>
    </w:p>
    <w:p>
      <w:r>
        <w:t>- The support agent was knowledgeable and courteous.</w:t>
      </w:r>
    </w:p>
    <w:p>
      <w:r>
        <w:t>- The support agent was knowledgeable and courteous.</w:t>
      </w:r>
    </w:p>
    <w:p>
      <w:r>
        <w:t>- The support agent was knowledgeable and courteous.</w:t>
      </w:r>
    </w:p>
    <w:p>
      <w:r>
        <w:t>- Support team was responsive and resolved our issue within 24 hours.</w:t>
      </w:r>
    </w:p>
    <w:p>
      <w:r>
        <w:t>- Support team was responsive and resolved our issue within 24 hours.</w:t>
      </w:r>
    </w:p>
    <w:p>
      <w:r>
        <w:t>- Ticketing system is confusing and lacks transparency on resolution timelines.</w:t>
      </w:r>
    </w:p>
    <w:p>
      <w:r>
        <w:t>- We had to follow up multiple times before getting a resolution.</w:t>
      </w:r>
    </w:p>
    <w:p>
      <w:r>
        <w:t>- Live chat support is excellent, but phone support wait times are too long.</w:t>
      </w:r>
    </w:p>
    <w:p>
      <w:r>
        <w:t>- Live chat support is excellent, but phone support wait times are too long.</w:t>
      </w:r>
    </w:p>
    <w:p>
      <w:r>
        <w:t>- The support agent was knowledgeable and courteous.</w:t>
      </w:r>
    </w:p>
    <w:p>
      <w:pPr>
        <w:pStyle w:val="Heading1"/>
      </w:pPr>
      <w:r>
        <w:t>Billing Issues</w:t>
      </w:r>
    </w:p>
    <w:p>
      <w:r>
        <w:t>- Billing statements are not easy to understand.</w:t>
      </w:r>
    </w:p>
    <w:p>
      <w:r>
        <w:t>- The auto-renewal process was not clearly communicated.</w:t>
      </w:r>
    </w:p>
    <w:p>
      <w:r>
        <w:t>- We need more flexible payment options for international clients.</w:t>
      </w:r>
    </w:p>
    <w:p>
      <w:r>
        <w:t>- Billing statements are not easy to understand.</w:t>
      </w:r>
    </w:p>
    <w:p>
      <w:r>
        <w:t>- The auto-renewal process was not clearly communicated.</w:t>
      </w:r>
    </w:p>
    <w:p>
      <w:r>
        <w:t>- We need more flexible payment options for international clients.</w:t>
      </w:r>
    </w:p>
    <w:p>
      <w:r>
        <w:t>- We need more flexible payment options for international clients.</w:t>
      </w:r>
    </w:p>
    <w:p>
      <w:r>
        <w:t>- We were charged twice for the same service in April.</w:t>
      </w:r>
    </w:p>
    <w:p>
      <w:r>
        <w:t>- We were charged twice for the same service in April.</w:t>
      </w:r>
    </w:p>
    <w:p>
      <w:r>
        <w:t>- We were charged twice for the same service in April.</w:t>
      </w:r>
    </w:p>
    <w:p>
      <w:r>
        <w:t>- Customer service helped us resolve a billing discrepancy quickly.</w:t>
      </w:r>
    </w:p>
    <w:p>
      <w:r>
        <w:t>- Billing statements are not easy to understand.</w:t>
      </w:r>
    </w:p>
    <w:p>
      <w:r>
        <w:t>- Customer service helped us resolve a billing discrepancy quickly.</w:t>
      </w:r>
    </w:p>
    <w:p>
      <w:r>
        <w:t>- Billing statements are not easy to understand.</w:t>
      </w:r>
    </w:p>
    <w:p>
      <w:r>
        <w:t>- Billing statements are not easy to understand.</w:t>
      </w:r>
    </w:p>
    <w:p>
      <w:r>
        <w:t>- The auto-renewal process was not clearly communicated.</w:t>
      </w:r>
    </w:p>
    <w:p>
      <w:r>
        <w:t>- The auto-renewal process was not clearly communicated.</w:t>
      </w:r>
    </w:p>
    <w:p>
      <w:r>
        <w:t>- We were charged twice for the same service in April.</w:t>
      </w:r>
    </w:p>
    <w:p>
      <w:r>
        <w:t>- We need more flexible payment options for international clients.</w:t>
      </w:r>
    </w:p>
    <w:p>
      <w:r>
        <w:t>- The auto-renewal process was not clearly communicated.</w:t>
      </w:r>
    </w:p>
    <w:p>
      <w:pPr>
        <w:pStyle w:val="Heading1"/>
      </w:pPr>
      <w:r>
        <w:t>Feature Requests</w:t>
      </w:r>
    </w:p>
    <w:p>
      <w:r>
        <w:t>- We would like to see more customization options for reports.</w:t>
      </w:r>
    </w:p>
    <w:p>
      <w:r>
        <w:t>- A built-in tutorial for new users would be helpful.</w:t>
      </w:r>
    </w:p>
    <w:p>
      <w:r>
        <w:t>- We need the ability to export data in XML format.</w:t>
      </w:r>
    </w:p>
    <w:p>
      <w:r>
        <w:t>- We need the ability to export data in XML format.</w:t>
      </w:r>
    </w:p>
    <w:p>
      <w:r>
        <w:t>- A built-in tutorial for new users would be helpful.</w:t>
      </w:r>
    </w:p>
    <w:p>
      <w:r>
        <w:t>- Support for additional languages would be appreciated.</w:t>
      </w:r>
    </w:p>
    <w:p>
      <w:r>
        <w:t>- A built-in tutorial for new users would be helpful.</w:t>
      </w:r>
    </w:p>
    <w:p>
      <w:r>
        <w:t>- Support for additional languages would be appreciated.</w:t>
      </w:r>
    </w:p>
    <w:p>
      <w:r>
        <w:t>- We need the ability to export data in XML format.</w:t>
      </w:r>
    </w:p>
    <w:p>
      <w:r>
        <w:t>- A built-in tutorial for new users would be helpful.</w:t>
      </w:r>
    </w:p>
    <w:p>
      <w:r>
        <w:t>- We would like to see more customization options for reports.</w:t>
      </w:r>
    </w:p>
    <w:p>
      <w:r>
        <w:t>- We need the ability to export data in XML format.</w:t>
      </w:r>
    </w:p>
    <w:p>
      <w:r>
        <w:t>- Please add dark mode to the web interface.</w:t>
      </w:r>
    </w:p>
    <w:p>
      <w:r>
        <w:t>- Please add dark mode to the web interface.</w:t>
      </w:r>
    </w:p>
    <w:p>
      <w:r>
        <w:t>- Please add dark mode to the web interface.</w:t>
      </w:r>
    </w:p>
    <w:p>
      <w:r>
        <w:t>- We would like to see more customization options for reports.</w:t>
      </w:r>
    </w:p>
    <w:p>
      <w:r>
        <w:t>- We would like to see more customization options for reports.</w:t>
      </w:r>
    </w:p>
    <w:p>
      <w:r>
        <w:t>- We would like to see more customization options for reports.</w:t>
      </w:r>
    </w:p>
    <w:p>
      <w:r>
        <w:t>- A built-in tutorial for new users would be helpful.</w:t>
      </w:r>
    </w:p>
    <w:p>
      <w:r>
        <w:t>- Please add dark mode to the web interface.</w:t>
      </w:r>
    </w:p>
    <w:p>
      <w:pPr>
        <w:pStyle w:val="Heading1"/>
      </w:pPr>
      <w:r>
        <w:t>General Satisfaction</w:t>
      </w:r>
    </w:p>
    <w:p>
      <w:r>
        <w:t>- Customer engagement has improved since Q1.</w:t>
      </w:r>
    </w:p>
    <w:p>
      <w:r>
        <w:t>- We appreciate the regular updates and new features.</w:t>
      </w:r>
    </w:p>
    <w:p>
      <w:r>
        <w:t>- We appreciate the regular updates and new features.</w:t>
      </w:r>
    </w:p>
    <w:p>
      <w:r>
        <w:t>- The product meets our needs, but there is room for improvement.</w:t>
      </w:r>
    </w:p>
    <w:p>
      <w:r>
        <w:t>- We appreciate the regular updates and new features.</w:t>
      </w:r>
    </w:p>
    <w:p>
      <w:r>
        <w:t>- We appreciate the regular updates and new features.</w:t>
      </w:r>
    </w:p>
    <w:p>
      <w:r>
        <w:t>- Overall, we are satisfied with the service and plan to renew our subscription.</w:t>
      </w:r>
    </w:p>
    <w:p>
      <w:r>
        <w:t>- Customer engagement has improved since Q1.</w:t>
      </w:r>
    </w:p>
    <w:p>
      <w:r>
        <w:t>- We appreciate the regular updates and new features.</w:t>
      </w:r>
    </w:p>
    <w:p>
      <w:r>
        <w:t>- We would recommend Contoso Corp to other businesses in our industry.</w:t>
      </w:r>
    </w:p>
    <w:p>
      <w:r>
        <w:t>- We would recommend Contoso Corp to other businesses in our industry.</w:t>
      </w:r>
    </w:p>
    <w:p>
      <w:r>
        <w:t>- Overall, we are satisfied with the service and plan to renew our subscription.</w:t>
      </w:r>
    </w:p>
    <w:p>
      <w:r>
        <w:t>- The product meets our needs, but there is room for improvement.</w:t>
      </w:r>
    </w:p>
    <w:p>
      <w:r>
        <w:t>- The product meets our needs, but there is room for improvement.</w:t>
      </w:r>
    </w:p>
    <w:p>
      <w:r>
        <w:t>- We would recommend Contoso Corp to other businesses in our industry.</w:t>
      </w:r>
    </w:p>
    <w:p>
      <w:r>
        <w:t>- We would recommend Contoso Corp to other businesses in our industry.</w:t>
      </w:r>
    </w:p>
    <w:p>
      <w:r>
        <w:t>- The product meets our needs, but there is room for improvement.</w:t>
      </w:r>
    </w:p>
    <w:p>
      <w:r>
        <w:t>- We appreciate the regular updates and new features.</w:t>
      </w:r>
    </w:p>
    <w:p>
      <w:r>
        <w:t>- We would recommend Contoso Corp to other businesses in our industry.</w:t>
      </w:r>
    </w:p>
    <w:p>
      <w:r>
        <w:t>- We appreciate the regular updates and new features.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9698786E7AFD49A7C5B6F6C3536AD6" ma:contentTypeVersion="10" ma:contentTypeDescription="Create a new document." ma:contentTypeScope="" ma:versionID="2b0e98ecace42f849c52b16f57443fdf">
  <xsd:schema xmlns:xsd="http://www.w3.org/2001/XMLSchema" xmlns:xs="http://www.w3.org/2001/XMLSchema" xmlns:p="http://schemas.microsoft.com/office/2006/metadata/properties" xmlns:ns2="1e5e0b89-4eaf-4aec-98b1-005de50b7075" xmlns:ns3="67d09dcd-d740-490a-ab85-a3a2439e26ef" targetNamespace="http://schemas.microsoft.com/office/2006/metadata/properties" ma:root="true" ma:fieldsID="f52a733de39108cbc25026e853274619" ns2:_="" ns3:_="">
    <xsd:import namespace="1e5e0b89-4eaf-4aec-98b1-005de50b7075"/>
    <xsd:import namespace="67d09dcd-d740-490a-ab85-a3a2439e26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5e0b89-4eaf-4aec-98b1-005de50b70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2bd8d5f-6187-4207-9dd1-6ddb9e375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d09dcd-d740-490a-ab85-a3a2439e26e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329b4aa-38f8-487b-825d-00407882bd28}" ma:internalName="TaxCatchAll" ma:showField="CatchAllData" ma:web="67d09dcd-d740-490a-ab85-a3a2439e26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5e0b89-4eaf-4aec-98b1-005de50b7075">
      <Terms xmlns="http://schemas.microsoft.com/office/infopath/2007/PartnerControls"/>
    </lcf76f155ced4ddcb4097134ff3c332f>
    <TaxCatchAll xmlns="67d09dcd-d740-490a-ab85-a3a2439e26ef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CD8E50F-32B7-450B-AD05-7F8C1796999E}"/>
</file>

<file path=customXml/itemProps3.xml><?xml version="1.0" encoding="utf-8"?>
<ds:datastoreItem xmlns:ds="http://schemas.openxmlformats.org/officeDocument/2006/customXml" ds:itemID="{CDAB9F7F-A0D7-4390-982F-32E5EAB493A3}"/>
</file>

<file path=customXml/itemProps4.xml><?xml version="1.0" encoding="utf-8"?>
<ds:datastoreItem xmlns:ds="http://schemas.openxmlformats.org/officeDocument/2006/customXml" ds:itemID="{ED1619FB-18E4-4211-87AE-D3DC7E720E5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0x010100DD9698786E7AFD49A7C5B6F6C3536AD6</vt:lpwstr>
  </property>
</Properties>
</file>